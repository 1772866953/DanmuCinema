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F344" w14:textId="77777777" w:rsidR="00167FB7" w:rsidRDefault="00C131D8">
      <w:pPr>
        <w:pStyle w:val="aa"/>
        <w:rPr>
          <w:lang w:eastAsia="zh-CN"/>
        </w:rPr>
      </w:pPr>
      <w:r>
        <w:rPr>
          <w:lang w:eastAsia="zh-CN"/>
        </w:rPr>
        <w:t xml:space="preserve">DanmuCinema </w:t>
      </w:r>
      <w:r>
        <w:rPr>
          <w:lang w:eastAsia="zh-CN"/>
        </w:rPr>
        <w:t>弹幕影院介绍</w:t>
      </w:r>
    </w:p>
    <w:p w14:paraId="61731EB8" w14:textId="2D780F11" w:rsidR="003F6DFA" w:rsidRDefault="003F6DFA" w:rsidP="003F6DFA">
      <w:pPr>
        <w:rPr>
          <w:lang w:eastAsia="zh-CN"/>
        </w:rPr>
      </w:pPr>
      <w:r>
        <w:rPr>
          <w:rFonts w:hint="eastAsia"/>
          <w:lang w:eastAsia="zh-CN"/>
        </w:rPr>
        <w:t>我们</w:t>
      </w:r>
      <w:r>
        <w:rPr>
          <w:rFonts w:hint="eastAsia"/>
          <w:lang w:eastAsia="zh-CN"/>
        </w:rPr>
        <w:t>电脑里存放着</w:t>
      </w:r>
      <w:r>
        <w:rPr>
          <w:rFonts w:hint="eastAsia"/>
          <w:lang w:eastAsia="zh-CN"/>
        </w:rPr>
        <w:t>许多</w:t>
      </w:r>
      <w:r>
        <w:rPr>
          <w:rFonts w:hint="eastAsia"/>
          <w:lang w:eastAsia="zh-CN"/>
        </w:rPr>
        <w:t>电影</w:t>
      </w:r>
      <w:r>
        <w:rPr>
          <w:rFonts w:hint="eastAsia"/>
          <w:lang w:eastAsia="zh-CN"/>
        </w:rPr>
        <w:t>、整季电视剧</w:t>
      </w:r>
      <w:r>
        <w:rPr>
          <w:rFonts w:hint="eastAsia"/>
          <w:lang w:eastAsia="zh-CN"/>
        </w:rPr>
        <w:t>和动漫，</w:t>
      </w:r>
      <w:r>
        <w:rPr>
          <w:rFonts w:hint="eastAsia"/>
          <w:lang w:eastAsia="zh-CN"/>
        </w:rPr>
        <w:t>很多人</w:t>
      </w:r>
      <w:r>
        <w:rPr>
          <w:rFonts w:hint="eastAsia"/>
          <w:lang w:eastAsia="zh-CN"/>
        </w:rPr>
        <w:t>观看时却更习惯使用平板、手机或电视。将视频复制到这些设备上，会占用额外空间；直接读取共享目录，又往往需要另外处理弹幕</w:t>
      </w:r>
      <w:r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。尤其是整季番剧</w:t>
      </w:r>
      <w:r>
        <w:rPr>
          <w:rFonts w:hint="eastAsia"/>
          <w:lang w:eastAsia="zh-CN"/>
        </w:rPr>
        <w:t>和电视剧</w:t>
      </w:r>
      <w:r>
        <w:rPr>
          <w:rFonts w:hint="eastAsia"/>
          <w:lang w:eastAsia="zh-CN"/>
        </w:rPr>
        <w:t>，逐集搜索、确认集数和下载</w:t>
      </w:r>
      <w:r>
        <w:rPr>
          <w:rFonts w:hint="eastAsia"/>
          <w:lang w:eastAsia="zh-CN"/>
        </w:rPr>
        <w:t>弹幕</w:t>
      </w:r>
      <w:r>
        <w:rPr>
          <w:lang w:eastAsia="zh-CN"/>
        </w:rPr>
        <w:t>，准备工作并不轻松。</w:t>
      </w:r>
    </w:p>
    <w:p w14:paraId="34F08219" w14:textId="0B2E2D98" w:rsidR="00167FB7" w:rsidRDefault="003F6DFA">
      <w:pPr>
        <w:rPr>
          <w:lang w:eastAsia="zh-CN"/>
        </w:rPr>
      </w:pPr>
      <w:r>
        <w:rPr>
          <w:lang w:eastAsia="zh-CN"/>
        </w:rPr>
        <w:t>DanmuCinema 将本地视频服务和弹幕管理放在一个 Windows 程序中。电脑保存视频并提供局域网访问，播放设备连接服务器观看；弹幕可以在电脑端自动匹配，也可以手动选择来源后批量准备</w:t>
      </w:r>
      <w:r w:rsidR="00C131D8">
        <w:rPr>
          <w:lang w:eastAsia="zh-CN"/>
        </w:rPr>
        <w:t>。</w:t>
      </w:r>
    </w:p>
    <w:p w14:paraId="09BBCB95" w14:textId="6D498AEC" w:rsidR="00167FB7" w:rsidRDefault="003F6DFA">
      <w:pPr>
        <w:rPr>
          <w:lang w:eastAsia="zh-CN"/>
        </w:rPr>
      </w:pPr>
      <w:r>
        <w:rPr>
          <w:rFonts w:hint="eastAsia"/>
          <w:lang w:eastAsia="zh-CN"/>
        </w:rPr>
        <w:t>本软件</w:t>
      </w:r>
      <w:r w:rsidR="00C131D8">
        <w:rPr>
          <w:lang w:eastAsia="zh-CN"/>
        </w:rPr>
        <w:t>把</w:t>
      </w:r>
      <w:r w:rsidR="00C131D8">
        <w:rPr>
          <w:lang w:eastAsia="zh-CN"/>
        </w:rPr>
        <w:t xml:space="preserve"> Jellyfin </w:t>
      </w:r>
      <w:r w:rsidR="00C131D8">
        <w:rPr>
          <w:lang w:eastAsia="zh-CN"/>
        </w:rPr>
        <w:t>视频服务、弹幕插件和管理界面整合进一个</w:t>
      </w:r>
      <w:r w:rsidR="00C131D8">
        <w:rPr>
          <w:lang w:eastAsia="zh-CN"/>
        </w:rPr>
        <w:t xml:space="preserve"> Windows </w:t>
      </w:r>
      <w:r w:rsidR="00C131D8">
        <w:rPr>
          <w:lang w:eastAsia="zh-CN"/>
        </w:rPr>
        <w:t>程序。</w:t>
      </w:r>
      <w:r w:rsidR="00C131D8">
        <w:rPr>
          <w:lang w:eastAsia="zh-CN"/>
        </w:rPr>
        <w:t>你</w:t>
      </w:r>
      <w:r w:rsidR="00C131D8">
        <w:rPr>
          <w:lang w:eastAsia="zh-CN"/>
        </w:rPr>
        <w:t>安装后设置账号和媒体目录，就可以在局域网内连接播放，不需要另行下载服务器组件。</w:t>
      </w:r>
    </w:p>
    <w:p w14:paraId="047DC616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5713AB5F" wp14:editId="28A22D43">
            <wp:extent cx="6048000" cy="3931200"/>
            <wp:effectExtent l="0" t="0" r="0" b="0"/>
            <wp:docPr id="1" name="Picture 1" descr="图 1 你可以在服务总览启动服务并查看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-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DAE2" w14:textId="5C114C58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你可以在服务总览启动服务并查看状态</w:t>
      </w:r>
    </w:p>
    <w:p w14:paraId="1B9D92A9" w14:textId="77777777" w:rsidR="00167FB7" w:rsidRDefault="00C131D8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按作品浏览并准备整季弹幕</w:t>
      </w:r>
    </w:p>
    <w:p w14:paraId="07102B53" w14:textId="67206A88" w:rsidR="00167FB7" w:rsidRDefault="00C131D8">
      <w:pPr>
        <w:rPr>
          <w:lang w:eastAsia="zh-CN"/>
        </w:rPr>
      </w:pPr>
      <w:r>
        <w:rPr>
          <w:lang w:eastAsia="zh-CN"/>
        </w:rPr>
        <w:t>媒体库默认做成文件夹视图。</w:t>
      </w:r>
      <w:r>
        <w:rPr>
          <w:lang w:eastAsia="zh-CN"/>
        </w:rPr>
        <w:t>进入作品后可以查看每一集，也可以按名称、修改日期或大小排序；搜索框用于筛选，复选框和全选用于批量操作。</w:t>
      </w:r>
    </w:p>
    <w:p w14:paraId="125ABF09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70AF1D55" wp14:editId="0905365A">
            <wp:extent cx="6048000" cy="2552170"/>
            <wp:effectExtent l="0" t="0" r="0" b="0"/>
            <wp:docPr id="2" name="Picture 2" descr="图 2 你可以按文件夹浏览作品并查看弹幕准备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-folders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25E" w14:textId="06072B35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你可以按文件夹浏览作品并查看弹幕准备情况</w:t>
      </w:r>
    </w:p>
    <w:p w14:paraId="6EB35F88" w14:textId="51A5EBFB" w:rsidR="00167FB7" w:rsidRDefault="00C131D8">
      <w:pPr>
        <w:rPr>
          <w:lang w:eastAsia="zh-CN"/>
        </w:rPr>
      </w:pPr>
      <w:r>
        <w:rPr>
          <w:lang w:eastAsia="zh-CN"/>
        </w:rPr>
        <w:t>勾选文件夹或多集影片后，可以搜索弹幕、核对季度和集数，再批量下载。软件会把</w:t>
      </w:r>
      <w:r>
        <w:rPr>
          <w:lang w:eastAsia="zh-CN"/>
        </w:rPr>
        <w:t xml:space="preserve"> XM</w:t>
      </w:r>
      <w:r>
        <w:rPr>
          <w:lang w:eastAsia="zh-CN"/>
        </w:rPr>
        <w:t xml:space="preserve">L </w:t>
      </w:r>
      <w:r w:rsidR="003F6DFA">
        <w:rPr>
          <w:rFonts w:hint="eastAsia"/>
          <w:lang w:eastAsia="zh-CN"/>
        </w:rPr>
        <w:t>弹幕</w:t>
      </w:r>
      <w:r>
        <w:rPr>
          <w:lang w:eastAsia="zh-CN"/>
        </w:rPr>
        <w:t>保存到视频旁边；</w:t>
      </w:r>
      <w:r>
        <w:rPr>
          <w:lang w:eastAsia="zh-CN"/>
        </w:rPr>
        <w:t>需要更换来源时，可以重新选择并覆盖下载。</w:t>
      </w:r>
    </w:p>
    <w:p w14:paraId="7264C702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2802C089" wp14:editId="0CA11732">
            <wp:extent cx="6048000" cy="2273362"/>
            <wp:effectExtent l="0" t="0" r="0" b="0"/>
            <wp:docPr id="3" name="Picture 3" descr="图 3 你可以在单集列表查看弹幕状态并重新选择来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-episodes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996E" w14:textId="683CF81C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你可以在单集列表查看弹幕状态并重新选择来源</w:t>
      </w:r>
    </w:p>
    <w:p w14:paraId="1991D4A0" w14:textId="39637B4B" w:rsidR="00167FB7" w:rsidRDefault="003F6DFA">
      <w:pPr>
        <w:rPr>
          <w:lang w:eastAsia="zh-CN"/>
        </w:rPr>
      </w:pPr>
      <w:r>
        <w:rPr>
          <w:rFonts w:hint="eastAsia"/>
          <w:lang w:eastAsia="zh-CN"/>
        </w:rPr>
        <w:t>本软件</w:t>
      </w:r>
      <w:r w:rsidR="00C131D8">
        <w:rPr>
          <w:lang w:eastAsia="zh-CN"/>
        </w:rPr>
        <w:t>将弹弹</w:t>
      </w:r>
      <w:r w:rsidR="00C131D8">
        <w:rPr>
          <w:lang w:eastAsia="zh-CN"/>
        </w:rPr>
        <w:t xml:space="preserve">play </w:t>
      </w:r>
      <w:r w:rsidR="00C131D8">
        <w:rPr>
          <w:lang w:eastAsia="zh-CN"/>
        </w:rPr>
        <w:t>文件哈希识别设为优先方式，再结合文件名、季度、集号和同目录关联匹配。你也可以启用</w:t>
      </w:r>
      <w:r w:rsidR="00C131D8">
        <w:rPr>
          <w:lang w:eastAsia="zh-CN"/>
        </w:rPr>
        <w:t xml:space="preserve"> Animeko </w:t>
      </w:r>
      <w:r w:rsidR="00C131D8">
        <w:rPr>
          <w:lang w:eastAsia="zh-CN"/>
        </w:rPr>
        <w:t>等来源联合搜索；软件无法可靠判断时，会保留人工确认。</w:t>
      </w:r>
    </w:p>
    <w:p w14:paraId="387DB3F4" w14:textId="6890BFD1" w:rsidR="003F6DFA" w:rsidRDefault="003F6DFA" w:rsidP="003F6DFA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41BAD57" wp14:editId="165D140F">
            <wp:extent cx="5029200" cy="388643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709" cy="38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B26E" w14:textId="77777777" w:rsidR="00167FB7" w:rsidRDefault="00C131D8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连接播放设备并设置定时</w:t>
      </w:r>
    </w:p>
    <w:p w14:paraId="5247D132" w14:textId="2583775B" w:rsidR="00167FB7" w:rsidRDefault="009B0078">
      <w:pPr>
        <w:rPr>
          <w:lang w:eastAsia="zh-CN"/>
        </w:rPr>
      </w:pPr>
      <w:r>
        <w:rPr>
          <w:rFonts w:hint="eastAsia"/>
          <w:lang w:eastAsia="zh-CN"/>
        </w:rPr>
        <w:t>本软件</w:t>
      </w:r>
      <w:r w:rsidR="00C131D8">
        <w:rPr>
          <w:lang w:eastAsia="zh-CN"/>
        </w:rPr>
        <w:t>可以按下面三步开始使用：</w:t>
      </w:r>
    </w:p>
    <w:p w14:paraId="28313D96" w14:textId="3F86B520" w:rsidR="00167FB7" w:rsidRDefault="00C131D8">
      <w:pPr>
        <w:pStyle w:val="a"/>
        <w:rPr>
          <w:lang w:eastAsia="zh-CN"/>
        </w:rPr>
      </w:pPr>
      <w:r>
        <w:rPr>
          <w:lang w:eastAsia="zh-CN"/>
        </w:rPr>
        <w:t>安装程序，设置管理员账号、密码和媒体目录，然后启动服务、扫描媒体库。</w:t>
      </w:r>
    </w:p>
    <w:p w14:paraId="041475D8" w14:textId="288A7528" w:rsidR="00167FB7" w:rsidRDefault="00C131D8">
      <w:pPr>
        <w:pStyle w:val="a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连接设备</w:t>
      </w:r>
      <w:r>
        <w:rPr>
          <w:lang w:eastAsia="zh-CN"/>
        </w:rPr>
        <w:t>”</w:t>
      </w:r>
      <w:r>
        <w:rPr>
          <w:lang w:eastAsia="zh-CN"/>
        </w:rPr>
        <w:t>复制服务器地址，并在支持</w:t>
      </w:r>
      <w:r>
        <w:rPr>
          <w:lang w:eastAsia="zh-CN"/>
        </w:rPr>
        <w:t xml:space="preserve"> Jellyfin </w:t>
      </w:r>
      <w:r>
        <w:rPr>
          <w:lang w:eastAsia="zh-CN"/>
        </w:rPr>
        <w:t>的</w:t>
      </w:r>
      <w:r w:rsidR="009B0078">
        <w:rPr>
          <w:rFonts w:hint="eastAsia"/>
          <w:lang w:eastAsia="zh-CN"/>
        </w:rPr>
        <w:t>第三方</w:t>
      </w:r>
      <w:r>
        <w:rPr>
          <w:lang w:eastAsia="zh-CN"/>
        </w:rPr>
        <w:t>客户端中填写地址和账号。</w:t>
      </w:r>
    </w:p>
    <w:p w14:paraId="1FF9847C" w14:textId="6ECC7081" w:rsidR="00167FB7" w:rsidRDefault="00C131D8">
      <w:pPr>
        <w:pStyle w:val="a"/>
        <w:rPr>
          <w:lang w:eastAsia="zh-CN"/>
        </w:rPr>
      </w:pPr>
      <w:r>
        <w:rPr>
          <w:lang w:eastAsia="zh-CN"/>
        </w:rPr>
        <w:t>提前</w:t>
      </w:r>
      <w:r>
        <w:rPr>
          <w:lang w:eastAsia="zh-CN"/>
        </w:rPr>
        <w:t>下载弹幕，再按客户端的支持方式加载服务器弹幕或视频旁的</w:t>
      </w:r>
      <w:r>
        <w:rPr>
          <w:lang w:eastAsia="zh-CN"/>
        </w:rPr>
        <w:t xml:space="preserve"> XML</w:t>
      </w:r>
      <w:r>
        <w:rPr>
          <w:lang w:eastAsia="zh-CN"/>
        </w:rPr>
        <w:t>。</w:t>
      </w:r>
    </w:p>
    <w:p w14:paraId="425C588C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1B03A153" wp14:editId="75509D8E">
            <wp:extent cx="6048000" cy="1579442"/>
            <wp:effectExtent l="0" t="0" r="0" b="0"/>
            <wp:docPr id="4" name="Picture 4" descr="图 4 你应复制自己电脑的局域网地址 图中地址仅作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C1FB" w14:textId="77777777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</w:t>
      </w:r>
      <w:r>
        <w:rPr>
          <w:lang w:eastAsia="zh-CN"/>
        </w:rPr>
        <w:t>你应复制自己电脑的局域网地址</w:t>
      </w:r>
      <w:r>
        <w:rPr>
          <w:lang w:eastAsia="zh-CN"/>
        </w:rPr>
        <w:t xml:space="preserve"> </w:t>
      </w:r>
      <w:r>
        <w:rPr>
          <w:lang w:eastAsia="zh-CN"/>
        </w:rPr>
        <w:t>图中地址仅作示例</w:t>
      </w:r>
    </w:p>
    <w:p w14:paraId="69C7B331" w14:textId="66C61A50" w:rsidR="00167FB7" w:rsidRDefault="009B0078">
      <w:pPr>
        <w:rPr>
          <w:lang w:eastAsia="zh-CN"/>
        </w:rPr>
      </w:pPr>
      <w:r>
        <w:rPr>
          <w:rFonts w:hint="eastAsia"/>
          <w:lang w:eastAsia="zh-CN"/>
        </w:rPr>
        <w:t>本软件</w:t>
      </w:r>
      <w:r w:rsidR="00C131D8">
        <w:rPr>
          <w:lang w:eastAsia="zh-CN"/>
        </w:rPr>
        <w:t>还加入了倒计时、指定时间和每周计划。你可以勾选周一至周日，让所选日期共用一个执行时间；到时操作默认是休眠，程序在托盘中仍会继续计时。</w:t>
      </w:r>
    </w:p>
    <w:p w14:paraId="2D324621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0B93777" wp14:editId="4C9192D7">
            <wp:extent cx="6048000" cy="2479251"/>
            <wp:effectExtent l="0" t="0" r="0" b="0"/>
            <wp:docPr id="5" name="Picture 5" descr="图 5 你可以按星期设置固定时间执行的计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7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25F8" w14:textId="77777777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</w:t>
      </w:r>
      <w:r>
        <w:rPr>
          <w:lang w:eastAsia="zh-CN"/>
        </w:rPr>
        <w:t>你可以按星期设置固定时间执行的计划</w:t>
      </w:r>
    </w:p>
    <w:p w14:paraId="65F28DF5" w14:textId="77777777" w:rsidR="00167FB7" w:rsidRDefault="00C131D8">
      <w:pPr>
        <w:rPr>
          <w:lang w:eastAsia="zh-CN"/>
        </w:rPr>
      </w:pPr>
      <w:r>
        <w:rPr>
          <w:lang w:eastAsia="zh-CN"/>
        </w:rPr>
        <w:t>你需要让电脑和播放设备处于可互相访问的局域网。播放流畅度取决于网络和客户端解码能力；客户端能否自动加载弹幕，也取决于其支持情况。</w:t>
      </w:r>
    </w:p>
    <w:p w14:paraId="253CDB61" w14:textId="77777777" w:rsidR="00167FB7" w:rsidRDefault="00C131D8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管理缓存与后台运行</w:t>
      </w:r>
    </w:p>
    <w:p w14:paraId="2AB8D6E1" w14:textId="38DFAA46" w:rsidR="00167FB7" w:rsidRDefault="009B0078">
      <w:pPr>
        <w:rPr>
          <w:lang w:eastAsia="zh-CN"/>
        </w:rPr>
      </w:pPr>
      <w:r>
        <w:rPr>
          <w:lang w:eastAsia="zh-CN"/>
        </w:rPr>
        <w:t>本软件</w:t>
      </w:r>
      <w:r w:rsidR="00C131D8">
        <w:rPr>
          <w:lang w:eastAsia="zh-CN"/>
        </w:rPr>
        <w:t>采用</w:t>
      </w:r>
      <w:r w:rsidR="00C131D8">
        <w:rPr>
          <w:lang w:eastAsia="zh-CN"/>
        </w:rPr>
        <w:t>“</w:t>
      </w:r>
      <w:r w:rsidR="00C131D8">
        <w:rPr>
          <w:lang w:eastAsia="zh-CN"/>
        </w:rPr>
        <w:t>成功获取后缓存，下次优先读缓存</w:t>
      </w:r>
      <w:r w:rsidR="00C131D8">
        <w:rPr>
          <w:lang w:eastAsia="zh-CN"/>
        </w:rPr>
        <w:t>”</w:t>
      </w:r>
      <w:r w:rsidR="00C131D8">
        <w:rPr>
          <w:lang w:eastAsia="zh-CN"/>
        </w:rPr>
        <w:t>的方式，减少重复接口请求。你可以按作品清理缓存，并为各类数据统一设置一个月、三个月、半年、一年或长期的有效期。</w:t>
      </w:r>
    </w:p>
    <w:p w14:paraId="101849E3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07BB2E4E" wp14:editId="32EC24E7">
            <wp:extent cx="6048000" cy="2444936"/>
            <wp:effectExtent l="0" t="0" r="0" b="0"/>
            <wp:docPr id="6" name="Picture 6" descr="图 6 你可以按作品查看缓存并调整统一有效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3C45" w14:textId="77777777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</w:t>
      </w:r>
      <w:r>
        <w:rPr>
          <w:lang w:eastAsia="zh-CN"/>
        </w:rPr>
        <w:t>你可以按作品查看缓存并调整统一有效期</w:t>
      </w:r>
    </w:p>
    <w:p w14:paraId="722FDC62" w14:textId="03A66B44" w:rsidR="00167FB7" w:rsidRDefault="00C131D8">
      <w:pPr>
        <w:rPr>
          <w:lang w:eastAsia="zh-CN"/>
        </w:rPr>
      </w:pPr>
      <w:r>
        <w:rPr>
          <w:lang w:eastAsia="zh-CN"/>
        </w:rPr>
        <w:t>你可以设置开机启动，以及关闭窗口后留在托盘或退出。软件会记忆窗口大小；</w:t>
      </w:r>
      <w:r w:rsidR="009B0078">
        <w:rPr>
          <w:lang w:eastAsia="zh-CN"/>
        </w:rPr>
        <w:t>本软件</w:t>
      </w:r>
      <w:r>
        <w:rPr>
          <w:lang w:eastAsia="zh-CN"/>
        </w:rPr>
        <w:t>也为日志加入了保留天数和全部删除功能，方便日常维护。</w:t>
      </w:r>
    </w:p>
    <w:p w14:paraId="31269A15" w14:textId="77777777" w:rsidR="00167FB7" w:rsidRDefault="00C131D8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28507F19" wp14:editId="33289901">
            <wp:extent cx="6048000" cy="1731729"/>
            <wp:effectExtent l="0" t="0" r="0" b="0"/>
            <wp:docPr id="7" name="Picture 7" descr="图 7 你可以选择关闭窗口时继续提供服务或完全退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E27C" w14:textId="77777777" w:rsidR="00167FB7" w:rsidRDefault="00C131D8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 </w:t>
      </w:r>
      <w:r>
        <w:rPr>
          <w:lang w:eastAsia="zh-CN"/>
        </w:rPr>
        <w:t>你可以选择关闭窗口</w:t>
      </w:r>
      <w:r>
        <w:rPr>
          <w:lang w:eastAsia="zh-CN"/>
        </w:rPr>
        <w:t>时继续提供服务或完全退出</w:t>
      </w:r>
    </w:p>
    <w:p w14:paraId="4A8A7421" w14:textId="77777777" w:rsidR="00167FB7" w:rsidRDefault="00C131D8">
      <w:pPr>
        <w:pStyle w:val="1"/>
        <w:rPr>
          <w:lang w:eastAsia="zh-CN"/>
        </w:rPr>
      </w:pPr>
      <w:r>
        <w:rPr>
          <w:lang w:eastAsia="zh-CN"/>
        </w:rPr>
        <w:t>获取与反馈</w:t>
      </w:r>
    </w:p>
    <w:p w14:paraId="3C9601F6" w14:textId="77777777" w:rsidR="00167FB7" w:rsidRDefault="00C131D8">
      <w:pPr>
        <w:rPr>
          <w:lang w:eastAsia="zh-CN"/>
        </w:rPr>
      </w:pPr>
      <w:r>
        <w:rPr>
          <w:lang w:eastAsia="zh-CN"/>
        </w:rPr>
        <w:t>我已开放项目源码，独立工具采用</w:t>
      </w:r>
      <w:r>
        <w:rPr>
          <w:lang w:eastAsia="zh-CN"/>
        </w:rPr>
        <w:t xml:space="preserve"> MIT </w:t>
      </w:r>
      <w:r>
        <w:rPr>
          <w:lang w:eastAsia="zh-CN"/>
        </w:rPr>
        <w:t>许可证，第三方组件保留各自许可证。你可在以下仓库查看项目：</w:t>
      </w:r>
    </w:p>
    <w:p w14:paraId="61D60A64" w14:textId="77777777" w:rsidR="00167FB7" w:rsidRDefault="00C131D8">
      <w:r>
        <w:t>https://github.com/1772866953/DanmuCinema</w:t>
      </w:r>
    </w:p>
    <w:p w14:paraId="6B5977DD" w14:textId="77777777" w:rsidR="00167FB7" w:rsidRDefault="00C131D8">
      <w:pPr>
        <w:rPr>
          <w:lang w:eastAsia="zh-CN"/>
        </w:rPr>
      </w:pPr>
      <w:r>
        <w:t>你遇到问题或有改进建议，可以使用程序内的</w:t>
      </w:r>
      <w:r>
        <w:t>“</w:t>
      </w:r>
      <w:r>
        <w:t>意见反馈</w:t>
      </w:r>
      <w:r>
        <w:t>”</w:t>
      </w:r>
      <w:r>
        <w:t>，也可以联系我：</w:t>
      </w:r>
      <w:r>
        <w:t>lizimu.hai@outlook.com</w:t>
      </w:r>
      <w:r>
        <w:t>。</w:t>
      </w:r>
      <w:r>
        <w:rPr>
          <w:lang w:eastAsia="zh-CN"/>
        </w:rPr>
        <w:t>请附上版本和复现步骤，方便我定位问题。</w:t>
      </w:r>
    </w:p>
    <w:p w14:paraId="62585BCF" w14:textId="77777777" w:rsidR="00167FB7" w:rsidRDefault="00C131D8">
      <w:r>
        <w:t>你需要使用</w:t>
      </w:r>
      <w:r>
        <w:t xml:space="preserve"> Windows 10 2004 </w:t>
      </w:r>
      <w:r>
        <w:t>及更新版本的</w:t>
      </w:r>
      <w:r>
        <w:t xml:space="preserve"> 64 </w:t>
      </w:r>
      <w:r>
        <w:t>位系统。弹幕搜索与下载需要联网；你若使用弹弹</w:t>
      </w:r>
      <w:r>
        <w:t xml:space="preserve">play </w:t>
      </w:r>
      <w:r>
        <w:t>官方接口，需要自行</w:t>
      </w:r>
      <w:r>
        <w:t>配置</w:t>
      </w:r>
      <w:r>
        <w:t xml:space="preserve"> AppId </w:t>
      </w:r>
      <w:r>
        <w:t>和</w:t>
      </w:r>
      <w:r>
        <w:t xml:space="preserve"> AppSecret</w:t>
      </w:r>
      <w:r>
        <w:t>。公开安装包不含我的个人接口凭据。</w:t>
      </w:r>
    </w:p>
    <w:p w14:paraId="72C6FE38" w14:textId="77777777" w:rsidR="00167FB7" w:rsidRDefault="00C131D8">
      <w:pPr>
        <w:pStyle w:val="af7"/>
        <w:rPr>
          <w:lang w:eastAsia="zh-CN"/>
        </w:rPr>
      </w:pPr>
      <w:r>
        <w:t>本文对应</w:t>
      </w:r>
      <w:r>
        <w:t xml:space="preserve"> 1.0.8 </w:t>
      </w:r>
      <w:r>
        <w:t>版本。</w:t>
      </w:r>
      <w:r>
        <w:rPr>
          <w:lang w:eastAsia="zh-CN"/>
        </w:rPr>
        <w:t>软件管理已有媒体，不提供视频资源。</w:t>
      </w:r>
    </w:p>
    <w:sectPr w:rsidR="00167FB7" w:rsidSect="00034616">
      <w:footerReference w:type="default" r:id="rId16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A06A5" w14:textId="77777777" w:rsidR="00C131D8" w:rsidRDefault="00C131D8">
      <w:pPr>
        <w:spacing w:after="0" w:line="240" w:lineRule="auto"/>
      </w:pPr>
      <w:r>
        <w:separator/>
      </w:r>
    </w:p>
  </w:endnote>
  <w:endnote w:type="continuationSeparator" w:id="0">
    <w:p w14:paraId="59C92383" w14:textId="77777777" w:rsidR="00C131D8" w:rsidRDefault="00C13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7E88A" w14:textId="77777777" w:rsidR="00167FB7" w:rsidRDefault="00C131D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F6D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480FE" w14:textId="77777777" w:rsidR="00C131D8" w:rsidRDefault="00C131D8">
      <w:pPr>
        <w:spacing w:after="0" w:line="240" w:lineRule="auto"/>
      </w:pPr>
      <w:r>
        <w:separator/>
      </w:r>
    </w:p>
  </w:footnote>
  <w:footnote w:type="continuationSeparator" w:id="0">
    <w:p w14:paraId="18FC2BCE" w14:textId="77777777" w:rsidR="00C131D8" w:rsidRDefault="00C13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FB7"/>
    <w:rsid w:val="0029639D"/>
    <w:rsid w:val="00326F90"/>
    <w:rsid w:val="003F6DFA"/>
    <w:rsid w:val="009B0078"/>
    <w:rsid w:val="00AA1D8D"/>
    <w:rsid w:val="00B47730"/>
    <w:rsid w:val="00C131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38C014"/>
  <w14:defaultImageDpi w14:val="300"/>
  <w15:docId w15:val="{C34221DF-90B3-4C5E-829F-3FA6D350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40" w:line="340" w:lineRule="exact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line="400" w:lineRule="exact"/>
      <w:outlineLvl w:val="0"/>
    </w:pPr>
    <w:rPr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560" w:lineRule="exact"/>
      <w:contextualSpacing/>
    </w:pPr>
    <w:rPr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20" w:line="320" w:lineRule="exact"/>
      <w:ind w:left="312" w:hanging="227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20" w:line="320" w:lineRule="exact"/>
      <w:ind w:left="312" w:hanging="227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60" w:line="260" w:lineRule="exact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DanmuCinema 弹幕影院介绍</dc:title>
  <dc:subject>个人开发者的论坛图文介绍</dc:subject>
  <dc:creator>DanmuCinema 开发者</dc:creator>
  <cp:keywords/>
  <dc:description>generated by python-docx</dc:description>
  <cp:lastModifiedBy>zimu Li</cp:lastModifiedBy>
  <cp:revision>2</cp:revision>
  <dcterms:created xsi:type="dcterms:W3CDTF">2013-12-23T23:15:00Z</dcterms:created>
  <dcterms:modified xsi:type="dcterms:W3CDTF">2026-10-09T14:19:00Z</dcterms:modified>
  <cp:category/>
</cp:coreProperties>
</file>